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SAMATRIX RESUMEFORGE 2026</w:t>
        <w:br/>
        <w:t>Resume Classification Hackathon</w:t>
      </w:r>
    </w:p>
    <w:p>
      <w:pPr>
        <w:jc w:val="center"/>
      </w:pPr>
      <w:r>
        <w:rPr>
          <w:i/>
          <w:sz w:val="22"/>
        </w:rPr>
        <w:t>Complete 3-Person Task Division + GitHub Workflow + Final Deliverables</w:t>
      </w:r>
    </w:p>
    <w:p>
      <w:r>
        <w:t>Project objective: Build an end-to-end Resume Classification system that takes raw/extracted resume text and predicts its appropriate category/class. The required workflow is: Problem → Data → EDA → Preprocessing → Features → ML/DL → Evaluation → Error Analysis → Demo.</w:t>
      </w:r>
    </w:p>
    <w:p>
      <w:pPr>
        <w:pStyle w:val="Heading1"/>
      </w:pPr>
      <w:r>
        <w:t>1. Source Requirements We Must Follow</w:t>
      </w:r>
    </w:p>
    <w:p>
      <w:pPr>
        <w:pStyle w:val="ListBullet"/>
      </w:pPr>
      <w:r>
        <w:t>Understand the dataset before modelling: class distribution, text length, missing values, duplicates, noisy text, and class-specific vocabulary.</w:t>
      </w:r>
    </w:p>
    <w:p>
      <w:pPr>
        <w:pStyle w:val="ListBullet"/>
      </w:pPr>
      <w:r>
        <w:t>EDA must include class distribution, text-length distribution, frequent words, and n-gram analysis; WordCloud should not be the only EDA.</w:t>
      </w:r>
    </w:p>
    <w:p>
      <w:pPr>
        <w:pStyle w:val="ListBullet"/>
      </w:pPr>
      <w:r>
        <w:t>Preprocessing must preserve useful resume information such as skills, technologies, certifications, education terms, job titles, and experience indicators.</w:t>
      </w:r>
    </w:p>
    <w:p>
      <w:pPr>
        <w:pStyle w:val="ListBullet"/>
      </w:pPr>
      <w:r>
        <w:t>Build at least one strong classical ML baseline using TF-IDF.</w:t>
      </w:r>
    </w:p>
    <w:p>
      <w:pPr>
        <w:pStyle w:val="ListBullet"/>
      </w:pPr>
      <w:r>
        <w:t>Build at least one neural/deep-learning approach. Word2Vec is a representation technique, not a classifier by itself; combine embeddings with LSTM/GRU/Dense or another suitable neural model.</w:t>
      </w:r>
    </w:p>
    <w:p>
      <w:pPr>
        <w:pStyle w:val="ListBullet"/>
      </w:pPr>
      <w:r>
        <w:t>Compare models with appropriate metrics, not accuracy alone.</w:t>
      </w:r>
    </w:p>
    <w:p>
      <w:pPr>
        <w:pStyle w:val="ListBullet"/>
      </w:pPr>
      <w:r>
        <w:t>Perform error analysis on incorrectly classified resumes.</w:t>
      </w:r>
    </w:p>
    <w:p>
      <w:pPr>
        <w:pStyle w:val="ListBullet"/>
      </w:pPr>
      <w:r>
        <w:t>Training and inference must use the same preprocessing and feature-extraction pipeline.</w:t>
      </w:r>
    </w:p>
    <w:p>
      <w:pPr>
        <w:pStyle w:val="ListBullet"/>
      </w:pPr>
      <w:r>
        <w:t>Use a stratified train/validation/test strategy where possible and keep the test set untouched until final comparison.</w:t>
      </w:r>
    </w:p>
    <w:p>
      <w:pPr>
        <w:pStyle w:val="ListBullet"/>
      </w:pPr>
      <w:r>
        <w:t>Final system should be reproducible and should be tested on at least 3–5 unseen resumes. Streamlit/Flask/FastAPI is a plus.</w:t>
      </w:r>
    </w:p>
    <w:p>
      <w:pPr>
        <w:pStyle w:val="Heading1"/>
      </w:pPr>
      <w:r>
        <w:t>2. Team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Member</w:t>
            </w:r>
          </w:p>
        </w:tc>
        <w:tc>
          <w:tcPr>
            <w:tcW w:type="dxa" w:w="2556"/>
          </w:tcPr>
          <w:p>
            <w:r>
              <w:t>Primary Ownership</w:t>
            </w:r>
          </w:p>
        </w:tc>
        <w:tc>
          <w:tcPr>
            <w:tcW w:type="dxa" w:w="2556"/>
          </w:tcPr>
          <w:p>
            <w:r>
              <w:t>Secondary Responsibility</w:t>
            </w:r>
          </w:p>
        </w:tc>
        <w:tc>
          <w:tcPr>
            <w:tcW w:type="dxa" w:w="2556"/>
          </w:tcPr>
          <w:p>
            <w:r>
              <w:t>Final Output</w:t>
            </w:r>
          </w:p>
        </w:tc>
      </w:tr>
      <w:tr>
        <w:tc>
          <w:tcPr>
            <w:tcW w:type="dxa" w:w="2556"/>
          </w:tcPr>
          <w:p>
            <w:r>
              <w:t>Person 1 — Data &amp; NLP</w:t>
            </w:r>
          </w:p>
        </w:tc>
        <w:tc>
          <w:tcPr>
            <w:tcW w:type="dxa" w:w="2556"/>
          </w:tcPr>
          <w:p>
            <w:r>
              <w:t>Dataset, data quality, EDA, preprocessing</w:t>
            </w:r>
          </w:p>
        </w:tc>
        <w:tc>
          <w:tcPr>
            <w:tcW w:type="dxa" w:w="2556"/>
          </w:tcPr>
          <w:p>
            <w:r>
              <w:t>Documentation + data pipeline</w:t>
            </w:r>
          </w:p>
        </w:tc>
        <w:tc>
          <w:tcPr>
            <w:tcW w:type="dxa" w:w="2556"/>
          </w:tcPr>
          <w:p>
            <w:r>
              <w:t>Clean/reproducible dataset pipeline, EDA notebook, preprocessing function</w:t>
            </w:r>
          </w:p>
        </w:tc>
      </w:tr>
      <w:tr>
        <w:tc>
          <w:tcPr>
            <w:tcW w:type="dxa" w:w="2556"/>
          </w:tcPr>
          <w:p>
            <w:r>
              <w:t>Person 2 — Classical ML</w:t>
            </w:r>
          </w:p>
        </w:tc>
        <w:tc>
          <w:tcPr>
            <w:tcW w:type="dxa" w:w="2556"/>
          </w:tcPr>
          <w:p>
            <w:r>
              <w:t>TF-IDF + classical ML models</w:t>
            </w:r>
          </w:p>
        </w:tc>
        <w:tc>
          <w:tcPr>
            <w:tcW w:type="dxa" w:w="2556"/>
          </w:tcPr>
          <w:p>
            <w:r>
              <w:t>Evaluation + error analysis</w:t>
            </w:r>
          </w:p>
        </w:tc>
        <w:tc>
          <w:tcPr>
            <w:tcW w:type="dxa" w:w="2556"/>
          </w:tcPr>
          <w:p>
            <w:r>
              <w:t>ML models, comparison metrics, confusion matrices, error analysis</w:t>
            </w:r>
          </w:p>
        </w:tc>
      </w:tr>
      <w:tr>
        <w:tc>
          <w:tcPr>
            <w:tcW w:type="dxa" w:w="2556"/>
          </w:tcPr>
          <w:p>
            <w:r>
              <w:t>Person 3 — Deep Learning &amp; Demo</w:t>
            </w:r>
          </w:p>
        </w:tc>
        <w:tc>
          <w:tcPr>
            <w:tcW w:type="dxa" w:w="2556"/>
          </w:tcPr>
          <w:p>
            <w:r>
              <w:t>Word2Vec + LSTM/GRU/Dense model</w:t>
            </w:r>
          </w:p>
        </w:tc>
        <w:tc>
          <w:tcPr>
            <w:tcW w:type="dxa" w:w="2556"/>
          </w:tcPr>
          <w:p>
            <w:r>
              <w:t>GitHub integration + Streamlit demo</w:t>
            </w:r>
          </w:p>
        </w:tc>
        <w:tc>
          <w:tcPr>
            <w:tcW w:type="dxa" w:w="2556"/>
          </w:tcPr>
          <w:p>
            <w:r>
              <w:t>DL model, saved pipeline/model, prediction UI, final integration</w:t>
            </w:r>
          </w:p>
        </w:tc>
      </w:tr>
    </w:tbl>
    <w:p>
      <w:pPr>
        <w:pStyle w:val="Heading1"/>
      </w:pPr>
      <w:r>
        <w:t>3. GitHub Repository — Do This First</w:t>
      </w:r>
    </w:p>
    <w:p>
      <w:pPr>
        <w:pStyle w:val="ListNumber"/>
      </w:pPr>
      <w:r>
        <w:t>Create one public/private GitHub repository, e.g. resume-classification-hackathon.</w:t>
      </w:r>
    </w:p>
    <w:p>
      <w:pPr>
        <w:pStyle w:val="ListNumber"/>
      </w:pPr>
      <w:r>
        <w:t>Add all 3 members as collaborators.</w:t>
      </w:r>
    </w:p>
    <w:p>
      <w:pPr>
        <w:pStyle w:val="ListNumber"/>
      </w:pPr>
      <w:r>
        <w:t>Create branches: main, develop, person1-data-eda, person2-ml, person3-dl-demo.</w:t>
      </w:r>
    </w:p>
    <w:p>
      <w:pPr>
        <w:pStyle w:val="ListNumber"/>
      </w:pPr>
      <w:r>
        <w:t>Add a .gitignore suitable for Python/ML. Do NOT commit the raw dataset if it is too large or restricted.</w:t>
      </w:r>
    </w:p>
    <w:p>
      <w:pPr>
        <w:pStyle w:val="ListNumber"/>
      </w:pPr>
      <w:r>
        <w:t>Create README.md with project title, problem statement, team members, dataset source, setup instructions, workflow, models, results, and demo instructions.</w:t>
      </w:r>
    </w:p>
    <w:p>
      <w:pPr>
        <w:pStyle w:val="ListNumber"/>
      </w:pPr>
      <w:r>
        <w:t>Create the project folder structure before coding.</w:t>
      </w:r>
    </w:p>
    <w:p>
      <w:pPr>
        <w:pStyle w:val="ListNumber"/>
      </w:pPr>
      <w:r>
        <w:t>Each person works mainly on their own branch, commits frequently with meaningful messages, and opens a Pull Request into develop.</w:t>
      </w:r>
    </w:p>
    <w:p>
      <w:pPr>
        <w:pStyle w:val="ListNumber"/>
      </w:pPr>
      <w:r>
        <w:t>Only tested/working code should be merged into develop. Final stable version is merged into main.</w:t>
      </w:r>
    </w:p>
    <w:p>
      <w:pPr>
        <w:pStyle w:val="ListNumber"/>
      </w:pPr>
      <w:r>
        <w:t>Keep requirements.txt or environment.yml updated.</w:t>
      </w:r>
    </w:p>
    <w:p>
      <w:pPr>
        <w:pStyle w:val="ListNumber"/>
      </w:pPr>
      <w:r>
        <w:t>Never commit API keys, passwords, private credentials, or unnecessary large model/data files.</w:t>
      </w:r>
    </w:p>
    <w:p>
      <w:pPr>
        <w:pStyle w:val="Heading1"/>
      </w:pPr>
      <w:r>
        <w:t>4. Recommended Repository Structure</w:t>
      </w:r>
    </w:p>
    <w:p>
      <w:pPr/>
      <w:r>
        <w:rPr>
          <w:rFonts w:ascii="Consolas" w:hAnsi="Consolas"/>
          <w:sz w:val="18"/>
        </w:rPr>
        <w:t>resume-classification-hackathon/</w:t>
        <w:br/>
        <w:t>│</w:t>
        <w:br/>
        <w:t>├── data/</w:t>
        <w:br/>
        <w:t>│   ├── raw/                 # local only; usually not committed</w:t>
        <w:br/>
        <w:t>│   ├── processed/</w:t>
        <w:br/>
        <w:t>│   └── README.md</w:t>
        <w:br/>
        <w:t>│</w:t>
        <w:br/>
        <w:t>├── notebooks/</w:t>
        <w:br/>
        <w:t>│   ├── 01_data_quality_eda.ipynb</w:t>
        <w:br/>
        <w:t>│   ├── 02_preprocessing.ipynb</w:t>
        <w:br/>
        <w:t>│   ├── 03_tfidf_ml.ipynb</w:t>
        <w:br/>
        <w:t>│   ├── 04_word2vec_dl.ipynb</w:t>
        <w:br/>
        <w:t>│   └── 05_final_evaluation.ipynb</w:t>
        <w:br/>
        <w:t>│</w:t>
        <w:br/>
        <w:t>├── src/</w:t>
        <w:br/>
        <w:t>│   ├── data_loader.py</w:t>
        <w:br/>
        <w:t>│   ├── preprocessing.py</w:t>
        <w:br/>
        <w:t>│   ├── features.py</w:t>
        <w:br/>
        <w:t>│   ├── train_ml.py</w:t>
        <w:br/>
        <w:t>│   ├── train_dl.py</w:t>
        <w:br/>
        <w:t>│   ├── evaluate.py</w:t>
        <w:br/>
        <w:t>│   └── predict.py</w:t>
        <w:br/>
        <w:t>│</w:t>
        <w:br/>
        <w:t>├── models/</w:t>
        <w:br/>
        <w:t>│   └── README.md</w:t>
        <w:br/>
        <w:t>│</w:t>
        <w:br/>
        <w:t>├── app/</w:t>
        <w:br/>
        <w:t>│   └── app.py</w:t>
        <w:br/>
        <w:t>│</w:t>
        <w:br/>
        <w:t>├── reports/</w:t>
        <w:br/>
        <w:t>│   ├── figures/</w:t>
        <w:br/>
        <w:t>│   └── final_results.md</w:t>
        <w:br/>
        <w:t>│</w:t>
        <w:br/>
        <w:t>├── requirements.txt</w:t>
        <w:br/>
        <w:t>├── README.md</w:t>
        <w:br/>
        <w:t>└── .gitignore</w:t>
        <w:br/>
      </w:r>
    </w:p>
    <w:p>
      <w:pPr>
        <w:pStyle w:val="Heading1"/>
      </w:pPr>
      <w:r>
        <w:t>5. PERSON 1 — Data, Data Quality, EDA &amp; Preprocessing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Task</w:t>
            </w:r>
          </w:p>
        </w:tc>
        <w:tc>
          <w:tcPr>
            <w:tcW w:type="dxa" w:w="3408"/>
          </w:tcPr>
          <w:p>
            <w:r>
              <w:t>What to do</w:t>
            </w:r>
          </w:p>
        </w:tc>
        <w:tc>
          <w:tcPr>
            <w:tcW w:type="dxa" w:w="3408"/>
          </w:tcPr>
          <w:p>
            <w:r>
              <w:t>Done</w:t>
            </w:r>
          </w:p>
        </w:tc>
      </w:tr>
      <w:tr>
        <w:tc>
          <w:tcPr>
            <w:tcW w:type="dxa" w:w="3408"/>
          </w:tcPr>
          <w:p>
            <w:r>
              <w:t>P1.1 Repository/data setup</w:t>
            </w:r>
          </w:p>
        </w:tc>
        <w:tc>
          <w:tcPr>
            <w:tcW w:type="dxa" w:w="3408"/>
          </w:tcPr>
          <w:p>
            <w:r>
              <w:t>Clone repo, create branch, inspect the Google Drive dataset, identify file types, columns, label column, resume-text column, number of samples and classes.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P1.2 Data quality</w:t>
            </w:r>
          </w:p>
        </w:tc>
        <w:tc>
          <w:tcPr>
            <w:tcW w:type="dxa" w:w="3408"/>
          </w:tcPr>
          <w:p>
            <w:r>
              <w:t>Check missing/empty resumes, duplicates, corrupted records, label inconsistencies, very short resumes, noisy text, and possible leakage.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P1.3 Dataset summary</w:t>
            </w:r>
          </w:p>
        </w:tc>
        <w:tc>
          <w:tcPr>
            <w:tcW w:type="dxa" w:w="3408"/>
          </w:tcPr>
          <w:p>
            <w:r>
              <w:t>Record total samples, number of classes, samples per class, missing values, duplicate count and basic text statistics.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P1.4 EDA — class distribution</w:t>
            </w:r>
          </w:p>
        </w:tc>
        <w:tc>
          <w:tcPr>
            <w:tcW w:type="dxa" w:w="3408"/>
          </w:tcPr>
          <w:p>
            <w:r>
              <w:t>Create a bar chart of resume categories/classes.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P1.5 EDA — resume length</w:t>
            </w:r>
          </w:p>
        </w:tc>
        <w:tc>
          <w:tcPr>
            <w:tcW w:type="dxa" w:w="3408"/>
          </w:tcPr>
          <w:p>
            <w:r>
              <w:t>Calculate and plot character count, word count and/or token count per resume.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P1.6 EDA — word frequency</w:t>
            </w:r>
          </w:p>
        </w:tc>
        <w:tc>
          <w:tcPr>
            <w:tcW w:type="dxa" w:w="3408"/>
          </w:tcPr>
          <w:p>
            <w:r>
              <w:t>Find top 20–30 frequent words after sensible cleaning.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P1.7 EDA — WordCloud</w:t>
            </w:r>
          </w:p>
        </w:tc>
        <w:tc>
          <w:tcPr>
            <w:tcW w:type="dxa" w:w="3408"/>
          </w:tcPr>
          <w:p>
            <w:r>
              <w:t>Create overall and, preferably, class-wise WordClouds.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P1.8 EDA — n-grams</w:t>
            </w:r>
          </w:p>
        </w:tc>
        <w:tc>
          <w:tcPr>
            <w:tcW w:type="dxa" w:w="3408"/>
          </w:tcPr>
          <w:p>
            <w:r>
              <w:t>Analyze top unigrams, bigrams and trigrams.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P1.9 Class-wise vocabulary</w:t>
            </w:r>
          </w:p>
        </w:tc>
        <w:tc>
          <w:tcPr>
            <w:tcW w:type="dxa" w:w="3408"/>
          </w:tcPr>
          <w:p>
            <w:r>
              <w:t>Use frequency or TF-IDF to identify terms associated with each class.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P1.10 Preprocessing</w:t>
            </w:r>
          </w:p>
        </w:tc>
        <w:tc>
          <w:tcPr>
            <w:tcW w:type="dxa" w:w="3408"/>
          </w:tcPr>
          <w:p>
            <w:r>
              <w:t>Build one reusable preprocessing function: case normalization where appropriate, whitespace/line-break normalization, HTML/markup cleanup, encoding cleanup, handling URLs/emails/phone numbers, and careful tokenization.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P1.11 Preserve signal</w:t>
            </w:r>
          </w:p>
        </w:tc>
        <w:tc>
          <w:tcPr>
            <w:tcW w:type="dxa" w:w="3408"/>
          </w:tcPr>
          <w:p>
            <w:r>
              <w:t>Do not blindly remove technical terms such as Python, C++, SQL, AWS, TensorFlow, Java, .NET and NLP. Test stopword removal and stemming/lemmatization rather than assuming they help.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P1.12 Pipeline handoff</w:t>
            </w:r>
          </w:p>
        </w:tc>
        <w:tc>
          <w:tcPr>
            <w:tcW w:type="dxa" w:w="3408"/>
          </w:tcPr>
          <w:p>
            <w:r>
              <w:t>Provide Person 2 and Person 3 with the exact preprocessing function and documented train/validation/test split logic.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P1.13 Commit + PR</w:t>
            </w:r>
          </w:p>
        </w:tc>
        <w:tc>
          <w:tcPr>
            <w:tcW w:type="dxa" w:w="3408"/>
          </w:tcPr>
          <w:p>
            <w:r>
              <w:t>Push notebooks/scripts, figures and documentation to person1-data-eda and create a Pull Request.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</w:tbl>
    <w:p>
      <w:pPr>
        <w:pStyle w:val="Heading1"/>
      </w:pPr>
      <w:r>
        <w:t>6. PERSON 2 — TF-IDF, Classical ML, Evaluation &amp; Error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Task</w:t>
            </w:r>
          </w:p>
        </w:tc>
        <w:tc>
          <w:tcPr>
            <w:tcW w:type="dxa" w:w="3408"/>
          </w:tcPr>
          <w:p>
            <w:r>
              <w:t>What to do</w:t>
            </w:r>
          </w:p>
        </w:tc>
        <w:tc>
          <w:tcPr>
            <w:tcW w:type="dxa" w:w="3408"/>
          </w:tcPr>
          <w:p>
            <w:r>
              <w:t>Done</w:t>
            </w:r>
          </w:p>
        </w:tc>
      </w:tr>
      <w:tr>
        <w:tc>
          <w:tcPr>
            <w:tcW w:type="dxa" w:w="3408"/>
          </w:tcPr>
          <w:p>
            <w:r>
              <w:t>P2.1 Split strategy</w:t>
            </w:r>
          </w:p>
        </w:tc>
        <w:tc>
          <w:tcPr>
            <w:tcW w:type="dxa" w:w="3408"/>
          </w:tcPr>
          <w:p>
            <w:r>
              <w:t>Use a stratified train/validation/test split, e.g. 70/15/15 or 80/20 with validation created from training. Keep the test set untouched.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P2.2 TF-IDF baseline</w:t>
            </w:r>
          </w:p>
        </w:tc>
        <w:tc>
          <w:tcPr>
            <w:tcW w:type="dxa" w:w="3408"/>
          </w:tcPr>
          <w:p>
            <w:r>
              <w:t>Build TfidfVectorizer. Compare word unigrams (1,1) with word + bigram features (1,2). Tune min_df/max_df/max_features if needed.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P2.3 Model A</w:t>
            </w:r>
          </w:p>
        </w:tc>
        <w:tc>
          <w:tcPr>
            <w:tcW w:type="dxa" w:w="3408"/>
          </w:tcPr>
          <w:p>
            <w:r>
              <w:t>Train Logistic Regression using TF-IDF.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P2.4 Model B</w:t>
            </w:r>
          </w:p>
        </w:tc>
        <w:tc>
          <w:tcPr>
            <w:tcW w:type="dxa" w:w="3408"/>
          </w:tcPr>
          <w:p>
            <w:r>
              <w:t>Train Linear SVM using TF-IDF.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P2.5 Model C</w:t>
            </w:r>
          </w:p>
        </w:tc>
        <w:tc>
          <w:tcPr>
            <w:tcW w:type="dxa" w:w="3408"/>
          </w:tcPr>
          <w:p>
            <w:r>
              <w:t>Optionally train Multinomial Naive Bayes as a fast additional baseline.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P2.6 Model tuning</w:t>
            </w:r>
          </w:p>
        </w:tc>
        <w:tc>
          <w:tcPr>
            <w:tcW w:type="dxa" w:w="3408"/>
          </w:tcPr>
          <w:p>
            <w:r>
              <w:t>Use validation data or cross-validation appropriately. Do not repeatedly tune against the final test set.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P2.7 Metrics</w:t>
            </w:r>
          </w:p>
        </w:tc>
        <w:tc>
          <w:tcPr>
            <w:tcW w:type="dxa" w:w="3408"/>
          </w:tcPr>
          <w:p>
            <w:r>
              <w:t>Report accuracy, precision, recall, F1, macro-F1, weighted-F1, confusion matrix and per-class metrics.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P2.8 Model comparison</w:t>
            </w:r>
          </w:p>
        </w:tc>
        <w:tc>
          <w:tcPr>
            <w:tcW w:type="dxa" w:w="3408"/>
          </w:tcPr>
          <w:p>
            <w:r>
              <w:t>Create a clear comparison table and identify the best classical model based on appropriate metrics, especially macro-F1 if classes are imbalanced.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P2.9 Feature interpretation</w:t>
            </w:r>
          </w:p>
        </w:tc>
        <w:tc>
          <w:tcPr>
            <w:tcW w:type="dxa" w:w="3408"/>
          </w:tcPr>
          <w:p>
            <w:r>
              <w:t>Inspect top weighted TF-IDF terms/features for each class where supported.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P2.10 Error analysis</w:t>
            </w:r>
          </w:p>
        </w:tc>
        <w:tc>
          <w:tcPr>
            <w:tcW w:type="dxa" w:w="3408"/>
          </w:tcPr>
          <w:p>
            <w:r>
              <w:t>Collect incorrect predictions. Show actual class, predicted class, confidence/decision score if available, and shortened text preview.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P2.11 Diagnose failures</w:t>
            </w:r>
          </w:p>
        </w:tc>
        <w:tc>
          <w:tcPr>
            <w:tcW w:type="dxa" w:w="3408"/>
          </w:tcPr>
          <w:p>
            <w:r>
              <w:t>Categorize errors: overlapping classes, generic resumes, noisy text, short resumes, mislabeled data, preprocessing issues, insufficient data, feature limitations or model limitations.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P2.12 Save model</w:t>
            </w:r>
          </w:p>
        </w:tc>
        <w:tc>
          <w:tcPr>
            <w:tcW w:type="dxa" w:w="3408"/>
          </w:tcPr>
          <w:p>
            <w:r>
              <w:t>Save the fitted preprocessing/vectorizer/model combination so inference uses exactly the same feature order.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P2.13 Commit + PR</w:t>
            </w:r>
          </w:p>
        </w:tc>
        <w:tc>
          <w:tcPr>
            <w:tcW w:type="dxa" w:w="3408"/>
          </w:tcPr>
          <w:p>
            <w:r>
              <w:t>Push ML notebooks/scripts/results and create a Pull Request into develop.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</w:tbl>
    <w:p>
      <w:pPr>
        <w:pStyle w:val="Heading1"/>
      </w:pPr>
      <w:r>
        <w:t>7. PERSON 3 — Word2Vec, Deep Learning, Demo &amp;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Task</w:t>
            </w:r>
          </w:p>
        </w:tc>
        <w:tc>
          <w:tcPr>
            <w:tcW w:type="dxa" w:w="3408"/>
          </w:tcPr>
          <w:p>
            <w:r>
              <w:t>What to do</w:t>
            </w:r>
          </w:p>
        </w:tc>
        <w:tc>
          <w:tcPr>
            <w:tcW w:type="dxa" w:w="3408"/>
          </w:tcPr>
          <w:p>
            <w:r>
              <w:t>Done</w:t>
            </w:r>
          </w:p>
        </w:tc>
      </w:tr>
      <w:tr>
        <w:tc>
          <w:tcPr>
            <w:tcW w:type="dxa" w:w="3408"/>
          </w:tcPr>
          <w:p>
            <w:r>
              <w:t>P3.1 Word2Vec</w:t>
            </w:r>
          </w:p>
        </w:tc>
        <w:tc>
          <w:tcPr>
            <w:tcW w:type="dxa" w:w="3408"/>
          </w:tcPr>
          <w:p>
            <w:r>
              <w:t>Train Word2Vec on the training corpus only, or use an appropriate pretrained model if available. Do not train embeddings on the test set.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P3.2 Document representation</w:t>
            </w:r>
          </w:p>
        </w:tc>
        <w:tc>
          <w:tcPr>
            <w:tcW w:type="dxa" w:w="3408"/>
          </w:tcPr>
          <w:p>
            <w:r>
              <w:t>Convert word vectors into document-level representations using sequence embeddings or mean/max pooling.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P3.3 DL model</w:t>
            </w:r>
          </w:p>
        </w:tc>
        <w:tc>
          <w:tcPr>
            <w:tcW w:type="dxa" w:w="3408"/>
          </w:tcPr>
          <w:p>
            <w:r>
              <w:t>Build at least one neural classifier such as Word2Vec embeddings + LSTM/GRU, or a justified Dense model using pooled Word2Vec vectors.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P3.4 Validation</w:t>
            </w:r>
          </w:p>
        </w:tc>
        <w:tc>
          <w:tcPr>
            <w:tcW w:type="dxa" w:w="3408"/>
          </w:tcPr>
          <w:p>
            <w:r>
              <w:t>Track validation performance and avoid overfitting with suitable regularization/early stopping where appropriate.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P3.5 DL evaluation</w:t>
            </w:r>
          </w:p>
        </w:tc>
        <w:tc>
          <w:tcPr>
            <w:tcW w:type="dxa" w:w="3408"/>
          </w:tcPr>
          <w:p>
            <w:r>
              <w:t>Report the same core classification metrics as the ML models so the approaches can be compared fairly.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P3.6 Final model selection</w:t>
            </w:r>
          </w:p>
        </w:tc>
        <w:tc>
          <w:tcPr>
            <w:tcW w:type="dxa" w:w="3408"/>
          </w:tcPr>
          <w:p>
            <w:r>
              <w:t>Coordinate with Person 2 to compare classical ML vs DL. Select the final model using metrics, robustness and practical inference considerations.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P3.7 Prediction pipeline</w:t>
            </w:r>
          </w:p>
        </w:tc>
        <w:tc>
          <w:tcPr>
            <w:tcW w:type="dxa" w:w="3408"/>
          </w:tcPr>
          <w:p>
            <w:r>
              <w:t>Connect raw resume text → preprocessing → feature extraction/embedding → final model → predicted category.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P3.8 Save artifacts</w:t>
            </w:r>
          </w:p>
        </w:tc>
        <w:tc>
          <w:tcPr>
            <w:tcW w:type="dxa" w:w="3408"/>
          </w:tcPr>
          <w:p>
            <w:r>
              <w:t>Save the required tokenizer/vectorizer/embedding/model/preprocessing artifacts needed for reproducible inference.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P3.9 Streamlit demo</w:t>
            </w:r>
          </w:p>
        </w:tc>
        <w:tc>
          <w:tcPr>
            <w:tcW w:type="dxa" w:w="3408"/>
          </w:tcPr>
          <w:p>
            <w:r>
              <w:t>Create a simple interface where a user can paste/upload resume text and receive the predicted category.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P3.10 Unseen testing</w:t>
            </w:r>
          </w:p>
        </w:tc>
        <w:tc>
          <w:tcPr>
            <w:tcW w:type="dxa" w:w="3408"/>
          </w:tcPr>
          <w:p>
            <w:r>
              <w:t>Test the final system on at least 3–5 unseen resume examples and record predictions.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P3.11 GitHub integration</w:t>
            </w:r>
          </w:p>
        </w:tc>
        <w:tc>
          <w:tcPr>
            <w:tcW w:type="dxa" w:w="3408"/>
          </w:tcPr>
          <w:p>
            <w:r>
              <w:t>Resolve merge conflicts, integrate P1/P2/P3 code, verify paths, dependencies and reproducibility.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P3.12 README/demo</w:t>
            </w:r>
          </w:p>
        </w:tc>
        <w:tc>
          <w:tcPr>
            <w:tcW w:type="dxa" w:w="3408"/>
          </w:tcPr>
          <w:p>
            <w:r>
              <w:t>Update README with installation, dataset source, workflow, model results, usage and demo instructions.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  <w:tr>
        <w:tc>
          <w:tcPr>
            <w:tcW w:type="dxa" w:w="3408"/>
          </w:tcPr>
          <w:p>
            <w:r>
              <w:t>P3.13 Final PR</w:t>
            </w:r>
          </w:p>
        </w:tc>
        <w:tc>
          <w:tcPr>
            <w:tcW w:type="dxa" w:w="3408"/>
          </w:tcPr>
          <w:p>
            <w:r>
              <w:t>Merge stable integration into develop, run the complete project, then prepare the final merge to main.</w:t>
            </w:r>
          </w:p>
        </w:tc>
        <w:tc>
          <w:tcPr>
            <w:tcW w:type="dxa" w:w="3408"/>
          </w:tcPr>
          <w:p>
            <w:r>
              <w:t>☐</w:t>
            </w:r>
          </w:p>
        </w:tc>
      </w:tr>
    </w:tbl>
    <w:p>
      <w:pPr>
        <w:pStyle w:val="Heading1"/>
      </w:pPr>
      <w:r>
        <w:t>8. Shared Tasks — All 3 Members</w:t>
      </w:r>
    </w:p>
    <w:p>
      <w:pPr>
        <w:pStyle w:val="ListBullet"/>
      </w:pPr>
      <w:r>
        <w:t>All three members understand the problem statement, dataset classes, preprocessing decisions and final model.</w:t>
      </w:r>
    </w:p>
    <w:p>
      <w:pPr>
        <w:pStyle w:val="ListBullet"/>
      </w:pPr>
      <w:r>
        <w:t>All three members pull the latest develop branch before starting major integration work.</w:t>
      </w:r>
    </w:p>
    <w:p>
      <w:pPr>
        <w:pStyle w:val="ListBullet"/>
      </w:pPr>
      <w:r>
        <w:t>Use clear commit messages, e.g. feat: add tfidf baseline, fix: clean empty resumes, docs: update setup.</w:t>
      </w:r>
    </w:p>
    <w:p>
      <w:pPr>
        <w:pStyle w:val="ListBullet"/>
      </w:pPr>
      <w:r>
        <w:t>Review each other's Pull Requests instead of merging blindly.</w:t>
      </w:r>
    </w:p>
    <w:p>
      <w:pPr>
        <w:pStyle w:val="ListBullet"/>
      </w:pPr>
      <w:r>
        <w:t>Do not commit raw/private/oversized dataset files unless explicitly allowed.</w:t>
      </w:r>
    </w:p>
    <w:p>
      <w:pPr>
        <w:pStyle w:val="ListBullet"/>
      </w:pPr>
      <w:r>
        <w:t>Verify that notebooks can run from a clean environment or that the required steps are documented.</w:t>
      </w:r>
    </w:p>
    <w:p>
      <w:pPr>
        <w:pStyle w:val="ListBullet"/>
      </w:pPr>
      <w:r>
        <w:t>Use the same test set for final model comparison.</w:t>
      </w:r>
    </w:p>
    <w:p>
      <w:pPr>
        <w:pStyle w:val="ListBullet"/>
      </w:pPr>
      <w:r>
        <w:t>Do not report only accuracy; include precision, recall, F1, macro-F1, weighted-F1, confusion matrix and per-class results.</w:t>
      </w:r>
    </w:p>
    <w:p>
      <w:pPr>
        <w:pStyle w:val="ListBullet"/>
      </w:pPr>
      <w:r>
        <w:t>Before final submission, run the entire pipeline from raw resume input to prediction.</w:t>
      </w:r>
    </w:p>
    <w:p>
      <w:pPr>
        <w:pStyle w:val="ListBullet"/>
      </w:pPr>
      <w:r>
        <w:t>Prepare a short explanation of why the final model was selected and what its main failure cases are.</w:t>
      </w:r>
    </w:p>
    <w:p>
      <w:pPr>
        <w:pStyle w:val="Heading1"/>
      </w:pPr>
      <w:r>
        <w:t>9. Final Integration Checklist</w:t>
      </w:r>
    </w:p>
    <w:p>
      <w:r>
        <w:t>☐ GitHub repository created and all 3 members added</w:t>
      </w:r>
    </w:p>
    <w:p>
      <w:r>
        <w:t>☐ README.md completed</w:t>
      </w:r>
    </w:p>
    <w:p>
      <w:r>
        <w:t>☐ .gitignore completed</w:t>
      </w:r>
    </w:p>
    <w:p>
      <w:r>
        <w:t>☐ requirements.txt/environment file completed</w:t>
      </w:r>
    </w:p>
    <w:p>
      <w:r>
        <w:t>☐ Dataset source documented (Google Drive dataset)</w:t>
      </w:r>
    </w:p>
    <w:p>
      <w:r>
        <w:t>☐ Data quality checks completed</w:t>
      </w:r>
    </w:p>
    <w:p>
      <w:r>
        <w:t>☐ EDA figures completed: class distribution, text length, frequent words, WordCloud, n-grams, class-wise vocabulary</w:t>
      </w:r>
    </w:p>
    <w:p>
      <w:r>
        <w:t>☐ Reproducible preprocessing function completed</w:t>
      </w:r>
    </w:p>
    <w:p>
      <w:r>
        <w:t>☐ Stratified train/validation/test split completed before fitting vectorizers/embeddings</w:t>
      </w:r>
    </w:p>
    <w:p>
      <w:r>
        <w:t>☐ TF-IDF baseline completed</w:t>
      </w:r>
    </w:p>
    <w:p>
      <w:r>
        <w:t>☐ At least one classical ML classifier completed</w:t>
      </w:r>
    </w:p>
    <w:p>
      <w:r>
        <w:t>☐ At least one deep-learning classifier completed</w:t>
      </w:r>
    </w:p>
    <w:p>
      <w:r>
        <w:t>☐ Model comparison completed</w:t>
      </w:r>
    </w:p>
    <w:p>
      <w:r>
        <w:t>☐ Accuracy + precision + recall + F1 + macro-F1 + weighted-F1 reported</w:t>
      </w:r>
    </w:p>
    <w:p>
      <w:r>
        <w:t>☐ Confusion matrix and per-class metrics reported</w:t>
      </w:r>
    </w:p>
    <w:p>
      <w:r>
        <w:t>☐ Error analysis completed</w:t>
      </w:r>
    </w:p>
    <w:p>
      <w:r>
        <w:t>☐ Final preprocessing + feature extraction + model pipeline saved</w:t>
      </w:r>
    </w:p>
    <w:p>
      <w:r>
        <w:t>☐ 3–5 unseen resumes tested</w:t>
      </w:r>
    </w:p>
    <w:p>
      <w:r>
        <w:t>☐ Streamlit/Flask/FastAPI demo completed if used</w:t>
      </w:r>
    </w:p>
    <w:p>
      <w:r>
        <w:t>☐ README setup and run instructions tested</w:t>
      </w:r>
    </w:p>
    <w:p>
      <w:r>
        <w:t>☐ Final branch contains only working code</w:t>
      </w:r>
    </w:p>
    <w:p>
      <w:r>
        <w:t>☐ Final GitHub repository reviewed by all 3 members</w:t>
      </w:r>
    </w:p>
    <w:p>
      <w:pPr>
        <w:pStyle w:val="Heading1"/>
      </w:pPr>
      <w:r>
        <w:t>10. Suggested Execution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Phase</w:t>
            </w:r>
          </w:p>
        </w:tc>
        <w:tc>
          <w:tcPr>
            <w:tcW w:type="dxa" w:w="3408"/>
          </w:tcPr>
          <w:p>
            <w:r>
              <w:t>Owner(s)</w:t>
            </w:r>
          </w:p>
        </w:tc>
        <w:tc>
          <w:tcPr>
            <w:tcW w:type="dxa" w:w="3408"/>
          </w:tcPr>
          <w:p>
            <w:r>
              <w:t>Work</w:t>
            </w:r>
          </w:p>
        </w:tc>
      </w:tr>
      <w:tr>
        <w:tc>
          <w:tcPr>
            <w:tcW w:type="dxa" w:w="3408"/>
          </w:tcPr>
          <w:p>
            <w:r>
              <w:t>Phase 1</w:t>
            </w:r>
          </w:p>
        </w:tc>
        <w:tc>
          <w:tcPr>
            <w:tcW w:type="dxa" w:w="3408"/>
          </w:tcPr>
          <w:p>
            <w:r>
              <w:t>All</w:t>
            </w:r>
          </w:p>
        </w:tc>
        <w:tc>
          <w:tcPr>
            <w:tcW w:type="dxa" w:w="3408"/>
          </w:tcPr>
          <w:p>
            <w:r>
              <w:t>Create GitHub repo, branches, README skeleton, .gitignore, requirements file and folder structure.</w:t>
            </w:r>
          </w:p>
        </w:tc>
      </w:tr>
      <w:tr>
        <w:tc>
          <w:tcPr>
            <w:tcW w:type="dxa" w:w="3408"/>
          </w:tcPr>
          <w:p>
            <w:r>
              <w:t>Phase 2</w:t>
            </w:r>
          </w:p>
        </w:tc>
        <w:tc>
          <w:tcPr>
            <w:tcW w:type="dxa" w:w="3408"/>
          </w:tcPr>
          <w:p>
            <w:r>
              <w:t>Person 1</w:t>
            </w:r>
          </w:p>
        </w:tc>
        <w:tc>
          <w:tcPr>
            <w:tcW w:type="dxa" w:w="3408"/>
          </w:tcPr>
          <w:p>
            <w:r>
              <w:t>Download/access dataset, inspect structure, complete data quality and EDA.</w:t>
            </w:r>
          </w:p>
        </w:tc>
      </w:tr>
      <w:tr>
        <w:tc>
          <w:tcPr>
            <w:tcW w:type="dxa" w:w="3408"/>
          </w:tcPr>
          <w:p>
            <w:r>
              <w:t>Phase 3</w:t>
            </w:r>
          </w:p>
        </w:tc>
        <w:tc>
          <w:tcPr>
            <w:tcW w:type="dxa" w:w="3408"/>
          </w:tcPr>
          <w:p>
            <w:r>
              <w:t>Person 1 + Person 2</w:t>
            </w:r>
          </w:p>
        </w:tc>
        <w:tc>
          <w:tcPr>
            <w:tcW w:type="dxa" w:w="3408"/>
          </w:tcPr>
          <w:p>
            <w:r>
              <w:t>Finalize preprocessing and split strategy; Person 2 starts TF-IDF after the split is fixed.</w:t>
            </w:r>
          </w:p>
        </w:tc>
      </w:tr>
      <w:tr>
        <w:tc>
          <w:tcPr>
            <w:tcW w:type="dxa" w:w="3408"/>
          </w:tcPr>
          <w:p>
            <w:r>
              <w:t>Phase 4</w:t>
            </w:r>
          </w:p>
        </w:tc>
        <w:tc>
          <w:tcPr>
            <w:tcW w:type="dxa" w:w="3408"/>
          </w:tcPr>
          <w:p>
            <w:r>
              <w:t>Person 2</w:t>
            </w:r>
          </w:p>
        </w:tc>
        <w:tc>
          <w:tcPr>
            <w:tcW w:type="dxa" w:w="3408"/>
          </w:tcPr>
          <w:p>
            <w:r>
              <w:t>Train and compare classical ML models; begin error analysis.</w:t>
            </w:r>
          </w:p>
        </w:tc>
      </w:tr>
      <w:tr>
        <w:tc>
          <w:tcPr>
            <w:tcW w:type="dxa" w:w="3408"/>
          </w:tcPr>
          <w:p>
            <w:r>
              <w:t>Phase 5</w:t>
            </w:r>
          </w:p>
        </w:tc>
        <w:tc>
          <w:tcPr>
            <w:tcW w:type="dxa" w:w="3408"/>
          </w:tcPr>
          <w:p>
            <w:r>
              <w:t>Person 3</w:t>
            </w:r>
          </w:p>
        </w:tc>
        <w:tc>
          <w:tcPr>
            <w:tcW w:type="dxa" w:w="3408"/>
          </w:tcPr>
          <w:p>
            <w:r>
              <w:t>Build Word2Vec + neural classifier and evaluate it using the common split.</w:t>
            </w:r>
          </w:p>
        </w:tc>
      </w:tr>
      <w:tr>
        <w:tc>
          <w:tcPr>
            <w:tcW w:type="dxa" w:w="3408"/>
          </w:tcPr>
          <w:p>
            <w:r>
              <w:t>Phase 6</w:t>
            </w:r>
          </w:p>
        </w:tc>
        <w:tc>
          <w:tcPr>
            <w:tcW w:type="dxa" w:w="3408"/>
          </w:tcPr>
          <w:p>
            <w:r>
              <w:t>Person 2 + Person 3</w:t>
            </w:r>
          </w:p>
        </w:tc>
        <w:tc>
          <w:tcPr>
            <w:tcW w:type="dxa" w:w="3408"/>
          </w:tcPr>
          <w:p>
            <w:r>
              <w:t>Compare ML and DL results and select the final model.</w:t>
            </w:r>
          </w:p>
        </w:tc>
      </w:tr>
      <w:tr>
        <w:tc>
          <w:tcPr>
            <w:tcW w:type="dxa" w:w="3408"/>
          </w:tcPr>
          <w:p>
            <w:r>
              <w:t>Phase 7</w:t>
            </w:r>
          </w:p>
        </w:tc>
        <w:tc>
          <w:tcPr>
            <w:tcW w:type="dxa" w:w="3408"/>
          </w:tcPr>
          <w:p>
            <w:r>
              <w:t>Person 3</w:t>
            </w:r>
          </w:p>
        </w:tc>
        <w:tc>
          <w:tcPr>
            <w:tcW w:type="dxa" w:w="3408"/>
          </w:tcPr>
          <w:p>
            <w:r>
              <w:t>Build prediction pipeline and Streamlit demo.</w:t>
            </w:r>
          </w:p>
        </w:tc>
      </w:tr>
      <w:tr>
        <w:tc>
          <w:tcPr>
            <w:tcW w:type="dxa" w:w="3408"/>
          </w:tcPr>
          <w:p>
            <w:r>
              <w:t>Phase 8</w:t>
            </w:r>
          </w:p>
        </w:tc>
        <w:tc>
          <w:tcPr>
            <w:tcW w:type="dxa" w:w="3408"/>
          </w:tcPr>
          <w:p>
            <w:r>
              <w:t>All</w:t>
            </w:r>
          </w:p>
        </w:tc>
        <w:tc>
          <w:tcPr>
            <w:tcW w:type="dxa" w:w="3408"/>
          </w:tcPr>
          <w:p>
            <w:r>
              <w:t>Integration, bug fixing, reproducibility test, README update and final GitHub cleanup.</w:t>
            </w:r>
          </w:p>
        </w:tc>
      </w:tr>
      <w:tr>
        <w:tc>
          <w:tcPr>
            <w:tcW w:type="dxa" w:w="3408"/>
          </w:tcPr>
          <w:p>
            <w:r>
              <w:t>Phase 9</w:t>
            </w:r>
          </w:p>
        </w:tc>
        <w:tc>
          <w:tcPr>
            <w:tcW w:type="dxa" w:w="3408"/>
          </w:tcPr>
          <w:p>
            <w:r>
              <w:t>All</w:t>
            </w:r>
          </w:p>
        </w:tc>
        <w:tc>
          <w:tcPr>
            <w:tcW w:type="dxa" w:w="3408"/>
          </w:tcPr>
          <w:p>
            <w:r>
              <w:t>Final demo using 3–5 unseen resumes and final submission preparation.</w:t>
            </w:r>
          </w:p>
        </w:tc>
      </w:tr>
    </w:tbl>
    <w:p>
      <w:pPr>
        <w:pStyle w:val="Heading1"/>
      </w:pPr>
      <w:r>
        <w:t>11. Important Technical Rules</w:t>
      </w:r>
    </w:p>
    <w:p>
      <w:pPr>
        <w:pStyle w:val="ListBullet"/>
      </w:pPr>
      <w:r>
        <w:t>Do not fit TF-IDF vocabulary/IDF statistics on validation or test data.</w:t>
      </w:r>
    </w:p>
    <w:p>
      <w:pPr>
        <w:pStyle w:val="ListBullet"/>
      </w:pPr>
      <w:r>
        <w:t>Do not train Word2Vec on the test set.</w:t>
      </w:r>
    </w:p>
    <w:p>
      <w:pPr>
        <w:pStyle w:val="ListBullet"/>
      </w:pPr>
      <w:r>
        <w:t>Do not use Word2Vec alone as a classifier.</w:t>
      </w:r>
    </w:p>
    <w:p>
      <w:pPr>
        <w:pStyle w:val="ListBullet"/>
      </w:pPr>
      <w:r>
        <w:t>Do not remove technical tokens blindly; they may be strong class signals.</w:t>
      </w:r>
    </w:p>
    <w:p>
      <w:pPr>
        <w:pStyle w:val="ListBullet"/>
      </w:pPr>
      <w:r>
        <w:t>Do not select the final model solely because it has the highest accuracy.</w:t>
      </w:r>
    </w:p>
    <w:p>
      <w:pPr>
        <w:pStyle w:val="ListBullet"/>
      </w:pPr>
      <w:r>
        <w:t>Do not repeatedly change models without using error analysis to justify the next experiment.</w:t>
      </w:r>
    </w:p>
    <w:p>
      <w:pPr>
        <w:pStyle w:val="ListBullet"/>
      </w:pPr>
      <w:r>
        <w:t>Do not leak test-set information into preprocessing, feature engineering or hyperparameter tuning.</w:t>
      </w:r>
    </w:p>
    <w:p>
      <w:pPr>
        <w:pStyle w:val="ListBullet"/>
      </w:pPr>
      <w:r>
        <w:t>The preprocessing used during training must be identical during inference.</w:t>
      </w:r>
    </w:p>
    <w:p>
      <w:pPr>
        <w:pStyle w:val="Heading1"/>
      </w:pPr>
      <w:r>
        <w:t>12. Final Deliverables</w:t>
      </w:r>
    </w:p>
    <w:p>
      <w:pPr>
        <w:pStyle w:val="ListBullet"/>
      </w:pPr>
      <w:r>
        <w:t>GitHub repository with clean structure and commit history.</w:t>
      </w:r>
    </w:p>
    <w:p>
      <w:pPr>
        <w:pStyle w:val="ListBullet"/>
      </w:pPr>
      <w:r>
        <w:t>Dataset/data README documenting source and expected structure.</w:t>
      </w:r>
    </w:p>
    <w:p>
      <w:pPr>
        <w:pStyle w:val="ListBullet"/>
      </w:pPr>
      <w:r>
        <w:t>EDA notebook and saved figures.</w:t>
      </w:r>
    </w:p>
    <w:p>
      <w:pPr>
        <w:pStyle w:val="ListBullet"/>
      </w:pPr>
      <w:r>
        <w:t>Reusable preprocessing module/function.</w:t>
      </w:r>
    </w:p>
    <w:p>
      <w:pPr>
        <w:pStyle w:val="ListBullet"/>
      </w:pPr>
      <w:r>
        <w:t>TF-IDF + classical ML implementation.</w:t>
      </w:r>
    </w:p>
    <w:p>
      <w:pPr>
        <w:pStyle w:val="ListBullet"/>
      </w:pPr>
      <w:r>
        <w:t>Word2Vec + neural/deep-learning implementation.</w:t>
      </w:r>
    </w:p>
    <w:p>
      <w:pPr>
        <w:pStyle w:val="ListBullet"/>
      </w:pPr>
      <w:r>
        <w:t>Evaluation report with all required metrics and confusion matrices.</w:t>
      </w:r>
    </w:p>
    <w:p>
      <w:pPr>
        <w:pStyle w:val="ListBullet"/>
      </w:pPr>
      <w:r>
        <w:t>Error-analysis output with representative failed predictions.</w:t>
      </w:r>
    </w:p>
    <w:p>
      <w:pPr>
        <w:pStyle w:val="ListBullet"/>
      </w:pPr>
      <w:r>
        <w:t>Saved final inference pipeline/model artifacts.</w:t>
      </w:r>
    </w:p>
    <w:p>
      <w:pPr>
        <w:pStyle w:val="ListBullet"/>
      </w:pPr>
      <w:r>
        <w:t>Working prediction demo (preferably Streamlit, if feasible).</w:t>
      </w:r>
    </w:p>
    <w:p>
      <w:pPr>
        <w:pStyle w:val="ListBullet"/>
      </w:pPr>
      <w:r>
        <w:t>README containing setup, usage, methodology, results, limitations and demo instructions.</w:t>
      </w:r>
    </w:p>
    <w:p>
      <w:pPr>
        <w:pStyle w:val="ListBullet"/>
      </w:pPr>
      <w:r>
        <w:t>Final test results on 3–5 unseen resumes.</w:t>
      </w:r>
    </w:p>
    <w:p/>
    <w:p>
      <w:r>
        <w:rPr>
          <w:b/>
        </w:rPr>
        <w:t xml:space="preserve">Dataset source: </w:t>
      </w:r>
      <w:r>
        <w:t xml:space="preserve">Google Drive folder provided by the team: </w:t>
      </w:r>
      <w:r>
        <w:t>https://drive.google.com/drive/folders/1I3sQZnnjeutdWXM9fNloVTk26zIxXYky</w:t>
      </w:r>
    </w:p>
    <w:p>
      <w:r>
        <w:rPr>
          <w:b/>
        </w:rPr>
        <w:t xml:space="preserve">Guideline basis: </w:t>
      </w:r>
      <w:r>
        <w:t xml:space="preserve">The uploaded SAMATRIX RESUMEFORGE 2026 participant guide specifies the end-to-end workflow, EDA, preprocessing, TF-IDF baseline, neural approach, evaluation, error analysis and final prediction pipeline requirements. </w:t>
      </w:r>
      <w:r>
        <w:t>fileciteturn0file0L18-L23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